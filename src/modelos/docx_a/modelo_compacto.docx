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Arial" w:cs="Arial" w:eastAsia="Arial" w:hAnsi="Arial"/>
          <w:b w:val="1"/>
          <w:sz w:val="24"/>
          <w:szCs w:val="24"/>
        </w:rPr>
        <w:t xml:space="preserve">NOME DO CLIENTE</w:t>
      </w:r>
    </w:p>
    <w:p>
      <w:pPr>
        <w:spacing w:after="0" w:before="0" w:line="240" w:lineRule="auto"/>
        <w:jc w:val="left"/>
      </w:pPr>
      <w:r>
        <w:rPr>
          <w:rFonts w:ascii="Arial" w:cs="Arial" w:eastAsia="Arial" w:hAnsi="Arial"/>
          <w:b w:val="1"/>
          <w:sz w:val="18"/>
          <w:szCs w:val="18"/>
        </w:rPr>
        <w:t xml:space="preserve">Data-Base: </w:t>
      </w:r>
      <w:r>
        <w:rPr>
          <w:rFonts w:ascii="Arial" w:cs="Arial" w:eastAsia="Arial" w:hAnsi="Arial"/>
          <w:sz w:val="18"/>
          <w:szCs w:val="18"/>
        </w:rPr>
        <w:t xml:space="preserve">01/01/2000</w:t>
      </w:r>
    </w:p>
    <w:p>
      <w:pPr>
        <w:spacing w:after="0" w:line="240" w:lineRule="auto"/>
      </w:pPr>
      <w:r>
        <w:rPr>
          <w:rFonts w:ascii="Arial" w:cs="Arial" w:eastAsia="Arial" w:hAnsi="Arial"/>
          <w:sz w:val="18"/>
          <w:szCs w:val="18"/>
        </w:rPr>
      </w:r>
    </w:p>
    <w:tbl>
      <w:tblPr>
        <w:tblW w:w="9638" w:type="dxa"/>
        <w:jc w:val="left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400"/>
        <w:gridCol w:w="2900"/>
        <w:gridCol w:w="2638"/>
        <w:gridCol w:w="1700"/>
      </w:tblGrid>
      <w:tr>
        <w:trPr>
          <w:cantSplit w:val="1"/>
          <w:tblHeader w:val="1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E7E6E6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Nº DO PROCESSO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E7E6E6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ASSUNTO</w:t>
            </w:r>
          </w:p>
        </w:tc>
        <w:tc>
          <w:tcPr>
            <w:tcW w:w="2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E7E6E6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MOMENTO ATUAL DO PROCESSO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E7E6E6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ÚLTIMO ANDAMENTO</w:t>
            </w:r>
          </w:p>
        </w:tc>
      </w:tr>
      <w:tr>
        <w:trPr>
          <w:cantSplit w:val="1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0000000-00.0000.0.00.0000</w:t>
            </w:r>
          </w:p>
        </w:tc>
        <w:tc>
          <w:tcPr>
            <w:tcW w:w="2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(assunto)</w:t>
            </w:r>
          </w:p>
        </w:tc>
        <w:tc>
          <w:tcPr>
            <w:tcW w:w="2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MOMENTO ATUAL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01/01/2000</w:t>
            </w:r>
          </w:p>
        </w:tc>
      </w:tr>
    </w:tbl>
    <w:p>
      <w:pPr>
        <w:spacing w:after="0" w:line="240" w:lineRule="auto"/>
      </w:pPr>
      <w:r>
        <w:rPr>
          <w:rFonts w:ascii="Arial" w:cs="Arial" w:eastAsia="Arial" w:hAnsi="Arial"/>
          <w:sz w:val="18"/>
          <w:szCs w:val="18"/>
        </w:rPr>
      </w:r>
    </w:p>
    <w:tbl>
      <w:tblPr>
        <w:tblW w:w="9638" w:type="dxa"/>
        <w:jc w:val="left"/>
        <w:tblInd w:w="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1300"/>
        <w:gridCol w:w="1700"/>
        <w:gridCol w:w="1500"/>
        <w:gridCol w:w="1700"/>
        <w:gridCol w:w="1500"/>
        <w:gridCol w:w="1938"/>
      </w:tblGrid>
      <w:tr>
        <w:trPr>
          <w:cantSplit w:val="0"/>
        </w:trPr>
        <w:tc>
          <w:tcPr>
            <w:tcW w:w="9638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E7E6E6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PROCESSO Nº 0000000-00.0000.0.00.0000 [ MOMENTO ATUAL ]</w:t>
            </w:r>
          </w:p>
        </w:tc>
      </w:tr>
      <w:tr>
        <w:trPr>
          <w:cantSplit w:val="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Assunto</w:t>
            </w:r>
          </w:p>
        </w:tc>
        <w:tc>
          <w:tcPr>
            <w:tcW w:w="8338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(assunto)</w:t>
            </w:r>
          </w:p>
        </w:tc>
      </w:tr>
      <w:tr>
        <w:trPr>
          <w:cantSplit w:val="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Autor(es)</w:t>
            </w:r>
          </w:p>
        </w:tc>
        <w:tc>
          <w:tcPr>
            <w:tcW w:w="32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(autor)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Réu(s)</w:t>
            </w:r>
          </w:p>
        </w:tc>
        <w:tc>
          <w:tcPr>
            <w:tcW w:w="343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(réu)</w:t>
            </w:r>
          </w:p>
        </w:tc>
      </w:tr>
      <w:tr>
        <w:trPr>
          <w:cantSplit w:val="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Ajuizamento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01/01/2000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Valor da Causa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R$ 0,00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Data de citação</w:t>
            </w:r>
          </w:p>
        </w:tc>
        <w:tc>
          <w:tcPr>
            <w:tcW w:w="1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01/01/2000</w:t>
            </w:r>
          </w:p>
        </w:tc>
      </w:tr>
      <w:tr>
        <w:trPr>
          <w:cantSplit w:val="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Juízo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(juízo)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Área do Direito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(área do direito)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Matéria Principal</w:t>
            </w:r>
          </w:p>
        </w:tc>
        <w:tc>
          <w:tcPr>
            <w:tcW w:w="1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(matéria principal)</w:t>
            </w:r>
          </w:p>
        </w:tc>
      </w:tr>
      <w:tr>
        <w:trPr>
          <w:cantSplit w:val="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fill="F5F5F5" w:val="clear"/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Andamentos:</w:t>
            </w:r>
          </w:p>
        </w:tc>
        <w:tc>
          <w:tcPr>
            <w:tcW w:w="8338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spacing w:after="0" w:before="0" w:line="240" w:lineRule="auto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</w:t>
            </w: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01/01/2000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descrição do andamento. Em </w:t>
            </w:r>
            <w:r>
              <w:rPr>
                <w:rFonts w:ascii="Arial" w:cs="Arial" w:eastAsia="Arial" w:hAnsi="Arial"/>
                <w:b w:val="1"/>
                <w:sz w:val="18"/>
                <w:szCs w:val="18"/>
              </w:rPr>
              <w:t xml:space="preserve">01/01/2000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sem atualizações.</w:t>
            </w:r>
          </w:p>
        </w:tc>
      </w:tr>
    </w:tbl>
    <w:p>
      <w:pPr>
        <w:spacing w:after="0" w:line="240" w:lineRule="auto"/>
      </w:pPr>
      <w:r>
        <w:rPr>
          <w:rFonts w:ascii="Arial" w:cs="Arial" w:eastAsia="Arial" w:hAnsi="Arial"/>
          <w:sz w:val="18"/>
          <w:szCs w:val="18"/>
        </w:rPr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 (compacto), sem dados</dc:title>
  <dc:subject/>
  <dc:creator/>
  <cp:keywords/>
  <dc:description/>
  <cp:lastModifiedBy/>
  <cp:revision>1</cp:revision>
  <dcterms:created xsi:type="dcterms:W3CDTF">2026-10-07T00:00:00Z</dcterms:created>
  <dcterms:modified xsi:type="dcterms:W3CDTF">2026-10-07T00:00:00Z</dcterms:modified>
  <cp:category/>
</cp:coreProperties>
</file>