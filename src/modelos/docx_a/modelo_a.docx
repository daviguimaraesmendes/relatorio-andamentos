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left"/>
      </w:pPr>
      <w:r>
        <w:rPr>
          <w:rFonts w:ascii="Arial" w:cs="Arial" w:eastAsia="Arial" w:hAnsi="Arial"/>
          <w:b w:val="1"/>
          <w:sz w:val="28"/>
          <w:szCs w:val="28"/>
        </w:rPr>
        <w:t xml:space="preserve">NOME DO CLIENTE</w:t>
      </w:r>
    </w:p>
    <w:p>
      <w:pPr>
        <w:spacing w:after="0" w:before="0" w:line="240" w:lineRule="auto"/>
        <w:jc w:val="left"/>
      </w:pPr>
      <w:r>
        <w:rPr>
          <w:rFonts w:ascii="Arial" w:cs="Arial" w:eastAsia="Arial" w:hAnsi="Arial"/>
          <w:b w:val="1"/>
          <w:sz w:val="22"/>
          <w:szCs w:val="22"/>
        </w:rPr>
        <w:t xml:space="preserve">Data-Base: </w:t>
      </w:r>
      <w:r>
        <w:rPr>
          <w:rFonts w:ascii="Arial" w:cs="Arial" w:eastAsia="Arial" w:hAnsi="Arial"/>
          <w:sz w:val="22"/>
          <w:szCs w:val="22"/>
        </w:rPr>
        <w:t xml:space="preserve">01/01/2000</w:t>
      </w:r>
    </w:p>
    <w:p>
      <w:pPr>
        <w:spacing w:after="0" w:line="240" w:lineRule="auto"/>
      </w:pPr>
      <w:r>
        <w:rPr>
          <w:rFonts w:ascii="Arial" w:cs="Arial" w:eastAsia="Arial" w:hAnsi="Arial"/>
          <w:sz w:val="22"/>
          <w:szCs w:val="22"/>
        </w:rPr>
      </w:r>
    </w:p>
    <w:tbl>
      <w:tblPr>
        <w:tblW w:w="9026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700"/>
        <w:gridCol w:w="2150"/>
        <w:gridCol w:w="2550"/>
        <w:gridCol w:w="1626"/>
      </w:tblGrid>
      <w:tr>
        <w:trPr>
          <w:cantSplit w:val="1"/>
          <w:tblHeader w:val="1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Nº DO PROCESSO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ASSUNTO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MOMENTO ATUAL DO PROCESSO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ÚLTIMO ANDAMENTO</w:t>
            </w:r>
          </w:p>
        </w:tc>
      </w:tr>
      <w:tr>
        <w:trPr>
          <w:cantSplit w:val="1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0000000-00.0000.0.00.0000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(assunto)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MOMENTO ATUAL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01/01/2000</w:t>
            </w:r>
          </w:p>
        </w:tc>
      </w:tr>
    </w:tbl>
    <w:p>
      <w:pPr>
        <w:spacing w:after="0" w:line="240" w:lineRule="auto"/>
      </w:pPr>
      <w:r>
        <w:rPr>
          <w:rFonts w:ascii="Arial" w:cs="Arial" w:eastAsia="Arial" w:hAnsi="Arial"/>
          <w:sz w:val="22"/>
          <w:szCs w:val="22"/>
        </w:rPr>
      </w:r>
    </w:p>
    <w:tbl>
      <w:tblPr>
        <w:tblW w:w="9026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00"/>
        <w:gridCol w:w="2600"/>
        <w:gridCol w:w="1900"/>
        <w:gridCol w:w="2626"/>
      </w:tblGrid>
      <w:tr>
        <w:trPr>
          <w:cantSplit w:val="0"/>
        </w:trPr>
        <w:tc>
          <w:tcPr>
            <w:tcW w:w="9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22"/>
                <w:szCs w:val="22"/>
              </w:rPr>
              <w:t xml:space="preserve">PROCESSO Nº 0000000-00.0000.0.00.0000 [ MOMENTO ATUAL ]</w:t>
            </w:r>
          </w:p>
        </w:tc>
      </w:tr>
      <w:tr>
        <w:trPr>
          <w:cantSplit w:val="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22"/>
                <w:szCs w:val="22"/>
              </w:rPr>
              <w:t xml:space="preserve">Assunto</w:t>
            </w:r>
          </w:p>
        </w:tc>
        <w:tc>
          <w:tcPr>
            <w:tcW w:w="7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(assunto)</w:t>
            </w:r>
          </w:p>
        </w:tc>
      </w:tr>
      <w:tr>
        <w:trPr>
          <w:cantSplit w:val="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22"/>
                <w:szCs w:val="22"/>
              </w:rPr>
              <w:t xml:space="preserve">Autor(es)</w:t>
            </w:r>
          </w:p>
        </w:tc>
        <w:tc>
          <w:tcPr>
            <w:tcW w:w="7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(autor)</w:t>
            </w:r>
          </w:p>
        </w:tc>
      </w:tr>
      <w:tr>
        <w:trPr>
          <w:cantSplit w:val="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22"/>
                <w:szCs w:val="22"/>
              </w:rPr>
              <w:t xml:space="preserve">Réu(s)</w:t>
            </w:r>
          </w:p>
        </w:tc>
        <w:tc>
          <w:tcPr>
            <w:tcW w:w="7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(réu)</w:t>
            </w:r>
          </w:p>
        </w:tc>
      </w:tr>
      <w:tr>
        <w:trPr>
          <w:cantSplit w:val="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22"/>
                <w:szCs w:val="22"/>
              </w:rPr>
              <w:t xml:space="preserve">Ajuizamento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01/01/2000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22"/>
                <w:szCs w:val="22"/>
              </w:rPr>
              <w:t xml:space="preserve">Valor da Causa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R$ 0,00</w:t>
            </w:r>
          </w:p>
        </w:tc>
      </w:tr>
      <w:tr>
        <w:trPr>
          <w:cantSplit w:val="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22"/>
                <w:szCs w:val="22"/>
              </w:rPr>
              <w:t xml:space="preserve">Data de citação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01/01/2000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22"/>
                <w:szCs w:val="22"/>
              </w:rPr>
              <w:t xml:space="preserve">Juízo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(juízo)</w:t>
            </w:r>
          </w:p>
        </w:tc>
      </w:tr>
      <w:tr>
        <w:trPr>
          <w:cantSplit w:val="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22"/>
                <w:szCs w:val="22"/>
              </w:rPr>
              <w:t xml:space="preserve">Área do Direito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(área do direito)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22"/>
                <w:szCs w:val="22"/>
              </w:rPr>
              <w:t xml:space="preserve">Matéria Principal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(matéria principal)</w:t>
            </w:r>
          </w:p>
        </w:tc>
      </w:tr>
      <w:tr>
        <w:trPr>
          <w:cantSplit w:val="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22"/>
                <w:szCs w:val="22"/>
              </w:rPr>
              <w:t xml:space="preserve">Andamentos:</w:t>
            </w:r>
          </w:p>
        </w:tc>
        <w:tc>
          <w:tcPr>
            <w:tcW w:w="7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 </w:t>
            </w:r>
            <w:r>
              <w:rPr>
                <w:rFonts w:ascii="Arial" w:cs="Arial" w:eastAsia="Arial" w:hAnsi="Arial"/>
                <w:b w:val="1"/>
                <w:sz w:val="22"/>
                <w:szCs w:val="22"/>
              </w:rPr>
              <w:t xml:space="preserve">01/01/2000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descrição do andamento. Em </w:t>
            </w:r>
            <w:r>
              <w:rPr>
                <w:rFonts w:ascii="Arial" w:cs="Arial" w:eastAsia="Arial" w:hAnsi="Arial"/>
                <w:b w:val="1"/>
                <w:sz w:val="22"/>
                <w:szCs w:val="22"/>
              </w:rPr>
              <w:t xml:space="preserve">01/01/2000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sem atualizações.</w:t>
            </w:r>
          </w:p>
        </w:tc>
      </w:tr>
    </w:tbl>
    <w:p>
      <w:pPr>
        <w:spacing w:after="0" w:line="240" w:lineRule="auto"/>
      </w:pPr>
      <w:r>
        <w:rPr>
          <w:rFonts w:ascii="Arial" w:cs="Arial" w:eastAsia="Arial" w:hAnsi="Arial"/>
          <w:sz w:val="22"/>
          <w:szCs w:val="22"/>
        </w:rPr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A (a), sem dados</dc:title>
  <dc:subject/>
  <dc:creator/>
  <cp:keywords/>
  <dc:description/>
  <cp:lastModifiedBy/>
  <cp:revision>1</cp:revision>
  <dcterms:created xsi:type="dcterms:W3CDTF">2026-10-07T00:00:00Z</dcterms:created>
  <dcterms:modified xsi:type="dcterms:W3CDTF">2026-10-07T00:00:00Z</dcterms:modified>
  <cp:category/>
</cp:coreProperties>
</file>